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STRATEGIC PLANNING AND DATA EXPLORATION IN LOGISTICS</w:t>
      </w:r>
    </w:p>
    <w:p/>
    <w:p>
      <w:pPr>
        <w:jc w:val="center"/>
      </w:pPr>
      <w:r>
        <w:rPr>
          <w:b/>
          <w:sz w:val="34"/>
        </w:rPr>
        <w:t>Internship Task 1 Report</w:t>
      </w:r>
    </w:p>
    <w:p/>
    <w:p>
      <w:pPr>
        <w:jc w:val="center"/>
      </w:pPr>
      <w:r>
        <w:rPr>
          <w:b/>
          <w:sz w:val="24"/>
        </w:rPr>
        <w:t>Project Title</w:t>
      </w:r>
    </w:p>
    <w:p>
      <w:pPr>
        <w:jc w:val="center"/>
      </w:pPr>
      <w:r>
        <w:rPr>
          <w:b/>
          <w:sz w:val="30"/>
        </w:rPr>
        <w:t>Delivery Performance Analysis and Route Optimization Using Data Science</w:t>
      </w:r>
    </w:p>
    <w:p/>
    <w:p>
      <w:pPr>
        <w:jc w:val="center"/>
      </w:pPr>
      <w:r>
        <w:t>Intern Name: Marina</w:t>
      </w:r>
    </w:p>
    <w:p>
      <w:pPr>
        <w:jc w:val="center"/>
      </w:pPr>
      <w:r>
        <w:t>Internship Organization: Yuva Intern</w:t>
      </w:r>
    </w:p>
    <w:p>
      <w:pPr>
        <w:jc w:val="center"/>
      </w:pPr>
      <w:r>
        <w:t>Internship Domain: Data Science / Logistics Analytics</w:t>
      </w:r>
    </w:p>
    <w:p>
      <w:pPr>
        <w:jc w:val="center"/>
      </w:pPr>
      <w:r>
        <w:t>Submission Date: 20-8-26</w:t>
      </w:r>
    </w:p>
    <w:p>
      <w:r>
        <w:br w:type="page"/>
      </w:r>
    </w:p>
    <w:p>
      <w:pPr>
        <w:pStyle w:val="Heading1"/>
      </w:pPr>
      <w:r>
        <w:t>Executive Summary</w:t>
      </w:r>
    </w:p>
    <w:p>
      <w:pPr>
        <w:spacing w:after="120"/>
      </w:pPr>
      <w:r>
        <w:t>This report presents the strategic planning and data exploration phase of a logistics data science project. The proposed project focuses on delivery performance analysis and route optimization. The objective is to use historical logistics data to understand delivery patterns, identify factors affecting travel and delivery time, measure operational performance, and explore methods for improving route efficiency.</w:t>
      </w:r>
    </w:p>
    <w:p>
      <w:pPr>
        <w:spacing w:after="120"/>
      </w:pPr>
      <w:r>
        <w:t>The project will use publicly available logistics data and Python-based data science techniques. The analytical workflow will include data collection, data understanding, data cleaning, exploratory data analysis, feature engineering, visualization, predictive modeling, clustering, and route optimization. Key performance indicators such as on-time delivery rate, average delivery time, average delivery distance, transportation cost, and vehicle utilization will be used to evaluate logistics performance.</w:t>
      </w:r>
    </w:p>
    <w:p>
      <w:pPr>
        <w:spacing w:after="120"/>
      </w:pPr>
      <w:r>
        <w:t>Regression techniques can be applied to predict travel or delivery time, clustering can be used to identify groups of delivery locations, and optimization techniques can be used to identify efficient delivery routes. The expected outcome is a data-driven framework that can support better logistics planning, resource allocation, cost control, and delivery reliability.</w:t>
      </w:r>
    </w:p>
    <w:p>
      <w:pPr>
        <w:pStyle w:val="Heading1"/>
      </w:pPr>
      <w:r>
        <w:t>1. Introduction</w:t>
      </w:r>
    </w:p>
    <w:p>
      <w:pPr>
        <w:spacing w:after="120"/>
      </w:pPr>
      <w:r>
        <w:t>Logistics involves planning and managing the movement of goods from a source location to the final destination. Efficient logistics is essential for organizations because transportation performance directly affects operating costs, delivery reliability, customer satisfaction, and resource utilization.</w:t>
      </w:r>
    </w:p>
    <w:p>
      <w:pPr>
        <w:spacing w:after="120"/>
      </w:pPr>
      <w:r>
        <w:t>Modern logistics operations generate large amounts of data through orders, delivery records, GPS systems, transportation networks, warehouse systems, and vehicle operations. Data science provides techniques for turning this raw data into useful insights. By analyzing historical data, organizations can identify patterns, predict delivery times, group delivery locations, and optimize routes.</w:t>
      </w:r>
    </w:p>
    <w:p>
      <w:pPr>
        <w:spacing w:after="120"/>
      </w:pPr>
      <w:r>
        <w:t>This internship task proposes a data science approach for studying delivery performance and route optimization. The focus of Week 1 is strategic planning: defining the problem, identifying KPIs, researching suitable public data, selecting analytical methods, and preparing a roadmap for the later implementation stages.</w:t>
      </w:r>
    </w:p>
    <w:p>
      <w:pPr>
        <w:pStyle w:val="Heading1"/>
      </w:pPr>
      <w:r>
        <w:t>2. Background Research</w:t>
      </w:r>
    </w:p>
    <w:p>
      <w:pPr>
        <w:spacing w:after="120"/>
      </w:pPr>
      <w:r>
        <w:t>Last-mile delivery is one of the most challenging parts of logistics because it involves serving multiple locations while dealing with traffic, time constraints, vehicle limitations, service times, and changing travel conditions. Poor route planning can result in unnecessary distance, longer travel times, increased fuel use, vehicle underutilization, and late deliveries.</w:t>
      </w:r>
    </w:p>
    <w:p>
      <w:pPr>
        <w:spacing w:after="120"/>
      </w:pPr>
      <w:r>
        <w:t>Recent logistics research has made real-world datasets available for studying these challenges. One suitable public dataset, 'Delivering Data: A Real-World Dataset for Last-Mile Delivery Optimization', was developed from delivery operations of a third-party logistics company involved in pharmaceutical distribution. It contains nine daily delivery instances with approximately 60–85 delivery stops per day and provides distance and travel-time matrices under optimistic, most-likely, and pessimistic traffic scenarios.</w:t>
      </w:r>
    </w:p>
    <w:p>
      <w:pPr>
        <w:spacing w:after="120"/>
      </w:pPr>
      <w:r>
        <w:t>Such data is useful for studying Vehicle Routing Problems (VRP), travel-time analysis, and route optimization. The availability of realistic logistics data makes it possible to design an analytical workflow that is closer to real operational decision-making than a purely theoretical example.</w:t>
      </w:r>
    </w:p>
    <w:p>
      <w:pPr>
        <w:pStyle w:val="Heading1"/>
      </w:pPr>
      <w:r>
        <w:t>3. Problem Statement</w:t>
      </w:r>
    </w:p>
    <w:p>
      <w:pPr>
        <w:spacing w:after="120"/>
      </w:pPr>
      <w:r>
        <w:t>Logistics organizations may experience delivery delays, unnecessary travel distance, inefficient vehicle utilization, and higher transportation costs when routes and resources are not planned efficiently. Traffic conditions and differences between delivery locations can further increase uncertainty in travel time.</w:t>
      </w:r>
    </w:p>
    <w:p>
      <w:pPr>
        <w:spacing w:after="120"/>
      </w:pPr>
      <w:r>
        <w:t>The proposed project therefore addresses the following problem:</w:t>
      </w:r>
    </w:p>
    <w:p>
      <w:r>
        <w:rPr>
          <w:b/>
        </w:rPr>
        <w:t>How can data science techniques be used to analyze delivery performance and identify more efficient delivery routes while reducing travel time, distance, and transportation-related costs?</w:t>
      </w:r>
    </w:p>
    <w:p>
      <w:pPr>
        <w:pStyle w:val="Heading1"/>
      </w:pPr>
      <w:r>
        <w:t>4. Proposed Logistics Scenario</w:t>
      </w:r>
    </w:p>
    <w:p>
      <w:pPr>
        <w:spacing w:after="120"/>
      </w:pPr>
      <w:r>
        <w:t>The proposed scenario is a logistics company that operates a distribution center and delivers products to multiple customers every day. Each delivery has a destination, travel distance, expected travel time, and operational requirements. Traffic conditions may cause travel times to vary.</w:t>
      </w:r>
    </w:p>
    <w:p>
      <w:pPr>
        <w:spacing w:after="120"/>
      </w:pPr>
      <w:r>
        <w:t>A simplified delivery operation can be represented as:</w:t>
      </w:r>
    </w:p>
    <w:p>
      <w:pPr>
        <w:jc w:val="center"/>
      </w:pPr>
      <w:r>
        <w:rPr>
          <w:b/>
        </w:rPr>
        <w:t>Warehouse → Customer A → Customer B → Customer C → Customer D → Warehouse</w:t>
      </w:r>
    </w:p>
    <w:p>
      <w:pPr>
        <w:spacing w:after="120"/>
      </w:pPr>
      <w:r>
        <w:t>The order in which locations are visited affects total distance and travel time. The project will analyze historical logistics data to identify patterns in delivery performance and explore whether alternative routes or delivery groupings could improve efficiency.</w:t>
      </w:r>
    </w:p>
    <w:p>
      <w:pPr>
        <w:pStyle w:val="Heading1"/>
      </w:pPr>
      <w:r>
        <w:t>5. Project Objectives</w:t>
      </w:r>
    </w:p>
    <w:p>
      <w:pPr>
        <w:pStyle w:val="ListNumber"/>
      </w:pPr>
      <w:r>
        <w:t>Collect and understand publicly available logistics data.</w:t>
      </w:r>
    </w:p>
    <w:p>
      <w:pPr>
        <w:pStyle w:val="ListNumber"/>
      </w:pPr>
      <w:r>
        <w:t>Identify important variables affecting delivery and travel performance.</w:t>
      </w:r>
    </w:p>
    <w:p>
      <w:pPr>
        <w:pStyle w:val="ListNumber"/>
      </w:pPr>
      <w:r>
        <w:t>Clean and preprocess the logistics dataset using Python.</w:t>
      </w:r>
    </w:p>
    <w:p>
      <w:pPr>
        <w:pStyle w:val="ListNumber"/>
      </w:pPr>
      <w:r>
        <w:t>Perform exploratory data analysis to identify patterns and relationships.</w:t>
      </w:r>
    </w:p>
    <w:p>
      <w:pPr>
        <w:pStyle w:val="ListNumber"/>
      </w:pPr>
      <w:r>
        <w:t>Define and calculate relevant logistics KPIs.</w:t>
      </w:r>
    </w:p>
    <w:p>
      <w:pPr>
        <w:pStyle w:val="ListNumber"/>
      </w:pPr>
      <w:r>
        <w:t>Analyze the relationship between travel distance and travel time.</w:t>
      </w:r>
    </w:p>
    <w:p>
      <w:pPr>
        <w:pStyle w:val="ListNumber"/>
      </w:pPr>
      <w:r>
        <w:t>Explore regression techniques for travel or delivery-time prediction.</w:t>
      </w:r>
    </w:p>
    <w:p>
      <w:pPr>
        <w:pStyle w:val="ListNumber"/>
      </w:pPr>
      <w:r>
        <w:t>Use clustering to identify groups or zones of delivery locations.</w:t>
      </w:r>
    </w:p>
    <w:p>
      <w:pPr>
        <w:pStyle w:val="ListNumber"/>
      </w:pPr>
      <w:r>
        <w:t>Explore Vehicle Routing Problem and route optimization techniques.</w:t>
      </w:r>
    </w:p>
    <w:p>
      <w:pPr>
        <w:pStyle w:val="ListNumber"/>
      </w:pPr>
      <w:r>
        <w:t>Identify opportunities to reduce unnecessary travel distance and time.</w:t>
      </w:r>
    </w:p>
    <w:p>
      <w:pPr>
        <w:pStyle w:val="ListNumber"/>
      </w:pPr>
      <w:r>
        <w:t>Evaluate logistics performance using measurable KPIs.</w:t>
      </w:r>
    </w:p>
    <w:p>
      <w:pPr>
        <w:pStyle w:val="ListNumber"/>
      </w:pPr>
      <w:r>
        <w:t>Generate data-driven recommendations for logistics decision-making.</w:t>
      </w:r>
    </w:p>
    <w:p>
      <w:pPr>
        <w:pStyle w:val="Heading1"/>
      </w:pPr>
      <w:r>
        <w:t>6. Key Performance Indicators (KPIs)</w:t>
      </w:r>
    </w:p>
    <w:p>
      <w:pPr>
        <w:spacing w:after="120"/>
      </w:pPr>
      <w:r>
        <w:t>Key Performance Indicators are measurable values used to evaluate whether a logistics operation is achieving its performance objectives. The following KPIs are proposed for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KPI</w:t>
            </w:r>
          </w:p>
        </w:tc>
        <w:tc>
          <w:tcPr>
            <w:tcW w:type="dxa" w:w="3312"/>
            <w:shd w:fill="D9EAF7"/>
          </w:tcPr>
          <w:p>
            <w:r>
              <w:rPr>
                <w:b/>
              </w:rPr>
              <w:t>Definition</w:t>
            </w:r>
          </w:p>
        </w:tc>
        <w:tc>
          <w:tcPr>
            <w:tcW w:type="dxa" w:w="3312"/>
            <w:shd w:fill="D9EAF7"/>
          </w:tcPr>
          <w:p>
            <w:r>
              <w:rPr>
                <w:b/>
              </w:rPr>
              <w:t>Purpose</w:t>
            </w:r>
          </w:p>
        </w:tc>
      </w:tr>
      <w:tr>
        <w:tc>
          <w:tcPr>
            <w:tcW w:type="dxa" w:w="3312"/>
            <w:vAlign w:val="center"/>
          </w:tcPr>
          <w:p>
            <w:r>
              <w:t>On-Time Delivery Rate</w:t>
            </w:r>
          </w:p>
        </w:tc>
        <w:tc>
          <w:tcPr>
            <w:tcW w:type="dxa" w:w="3312"/>
            <w:vAlign w:val="center"/>
          </w:tcPr>
          <w:p>
            <w:r>
              <w:t>Percentage of deliveries completed within the expected time.</w:t>
            </w:r>
          </w:p>
        </w:tc>
        <w:tc>
          <w:tcPr>
            <w:tcW w:type="dxa" w:w="3312"/>
            <w:vAlign w:val="center"/>
          </w:tcPr>
          <w:p>
            <w:r>
              <w:t>Measures delivery reliability.</w:t>
            </w:r>
          </w:p>
        </w:tc>
      </w:tr>
      <w:tr>
        <w:tc>
          <w:tcPr>
            <w:tcW w:type="dxa" w:w="3312"/>
            <w:vAlign w:val="center"/>
          </w:tcPr>
          <w:p>
            <w:r>
              <w:t>Average Delivery / Travel Time</w:t>
            </w:r>
          </w:p>
        </w:tc>
        <w:tc>
          <w:tcPr>
            <w:tcW w:type="dxa" w:w="3312"/>
            <w:vAlign w:val="center"/>
          </w:tcPr>
          <w:p>
            <w:r>
              <w:t>Average time required for delivery or travel.</w:t>
            </w:r>
          </w:p>
        </w:tc>
        <w:tc>
          <w:tcPr>
            <w:tcW w:type="dxa" w:w="3312"/>
            <w:vAlign w:val="center"/>
          </w:tcPr>
          <w:p>
            <w:r>
              <w:t>Measures delivery speed and efficiency.</w:t>
            </w:r>
          </w:p>
        </w:tc>
      </w:tr>
      <w:tr>
        <w:tc>
          <w:tcPr>
            <w:tcW w:type="dxa" w:w="3312"/>
            <w:vAlign w:val="center"/>
          </w:tcPr>
          <w:p>
            <w:r>
              <w:t>Average Delivery Distance</w:t>
            </w:r>
          </w:p>
        </w:tc>
        <w:tc>
          <w:tcPr>
            <w:tcW w:type="dxa" w:w="3312"/>
            <w:vAlign w:val="center"/>
          </w:tcPr>
          <w:p>
            <w:r>
              <w:t>Average distance travelled per delivery.</w:t>
            </w:r>
          </w:p>
        </w:tc>
        <w:tc>
          <w:tcPr>
            <w:tcW w:type="dxa" w:w="3312"/>
            <w:vAlign w:val="center"/>
          </w:tcPr>
          <w:p>
            <w:r>
              <w:t>Measures route efficiency.</w:t>
            </w:r>
          </w:p>
        </w:tc>
      </w:tr>
      <w:tr>
        <w:tc>
          <w:tcPr>
            <w:tcW w:type="dxa" w:w="3312"/>
            <w:vAlign w:val="center"/>
          </w:tcPr>
          <w:p>
            <w:r>
              <w:t>Transportation Cost</w:t>
            </w:r>
          </w:p>
        </w:tc>
        <w:tc>
          <w:tcPr>
            <w:tcW w:type="dxa" w:w="3312"/>
            <w:vAlign w:val="center"/>
          </w:tcPr>
          <w:p>
            <w:r>
              <w:t>Cost associated with operating delivery vehicles.</w:t>
            </w:r>
          </w:p>
        </w:tc>
        <w:tc>
          <w:tcPr>
            <w:tcW w:type="dxa" w:w="3312"/>
            <w:vAlign w:val="center"/>
          </w:tcPr>
          <w:p>
            <w:r>
              <w:t>Measures financial efficiency.</w:t>
            </w:r>
          </w:p>
        </w:tc>
      </w:tr>
      <w:tr>
        <w:tc>
          <w:tcPr>
            <w:tcW w:type="dxa" w:w="3312"/>
            <w:vAlign w:val="center"/>
          </w:tcPr>
          <w:p>
            <w:r>
              <w:t>Vehicle Utilization</w:t>
            </w:r>
          </w:p>
        </w:tc>
        <w:tc>
          <w:tcPr>
            <w:tcW w:type="dxa" w:w="3312"/>
            <w:vAlign w:val="center"/>
          </w:tcPr>
          <w:p>
            <w:r>
              <w:t>Degree to which vehicle capacity and operating time are effectively used.</w:t>
            </w:r>
          </w:p>
        </w:tc>
        <w:tc>
          <w:tcPr>
            <w:tcW w:type="dxa" w:w="3312"/>
            <w:vAlign w:val="center"/>
          </w:tcPr>
          <w:p>
            <w:r>
              <w:t>Measures resource utilization.</w:t>
            </w:r>
          </w:p>
        </w:tc>
      </w:tr>
      <w:tr>
        <w:tc>
          <w:tcPr>
            <w:tcW w:type="dxa" w:w="3312"/>
            <w:vAlign w:val="center"/>
          </w:tcPr>
          <w:p>
            <w:r>
              <w:t>Failed / Delayed Delivery Rate</w:t>
            </w:r>
          </w:p>
        </w:tc>
        <w:tc>
          <w:tcPr>
            <w:tcW w:type="dxa" w:w="3312"/>
            <w:vAlign w:val="center"/>
          </w:tcPr>
          <w:p>
            <w:r>
              <w:t>Percentage of deliveries that are failed or delayed.</w:t>
            </w:r>
          </w:p>
        </w:tc>
        <w:tc>
          <w:tcPr>
            <w:tcW w:type="dxa" w:w="3312"/>
            <w:vAlign w:val="center"/>
          </w:tcPr>
          <w:p>
            <w:r>
              <w:t>Identifies service-performance problems.</w:t>
            </w:r>
          </w:p>
        </w:tc>
      </w:tr>
    </w:tbl>
    <w:p/>
    <w:p>
      <w:pPr>
        <w:pStyle w:val="Heading2"/>
      </w:pPr>
      <w:r>
        <w:t>6.1 KPI Calculation Examples</w:t>
      </w:r>
    </w:p>
    <w:p>
      <w:pPr>
        <w:spacing w:after="120"/>
      </w:pPr>
      <w:r>
        <w:t>On-Time Delivery Rate:</w:t>
      </w:r>
    </w:p>
    <w:p>
      <w:pPr>
        <w:ind w:left="360"/>
      </w:pPr>
      <w:r>
        <w:rPr>
          <w:rFonts w:ascii="Consolas" w:hAnsi="Consolas"/>
          <w:sz w:val="18"/>
        </w:rPr>
        <w:t>On-Time Delivery Rate = (Number of On-Time Deliveries / Total Deliveries) × 100</w:t>
      </w:r>
    </w:p>
    <w:p>
      <w:pPr>
        <w:spacing w:after="120"/>
      </w:pPr>
      <w:r>
        <w:t>Average Delivery Time:</w:t>
      </w:r>
    </w:p>
    <w:p>
      <w:pPr>
        <w:ind w:left="360"/>
      </w:pPr>
      <w:r>
        <w:rPr>
          <w:rFonts w:ascii="Consolas" w:hAnsi="Consolas"/>
          <w:sz w:val="18"/>
        </w:rPr>
        <w:t>Average Delivery Time = Total Delivery Time / Number of Deliveries</w:t>
      </w:r>
    </w:p>
    <w:p>
      <w:pPr>
        <w:spacing w:after="120"/>
      </w:pPr>
      <w:r>
        <w:t>Average Delivery Distance:</w:t>
      </w:r>
    </w:p>
    <w:p>
      <w:pPr>
        <w:ind w:left="360"/>
      </w:pPr>
      <w:r>
        <w:rPr>
          <w:rFonts w:ascii="Consolas" w:hAnsi="Consolas"/>
          <w:sz w:val="18"/>
        </w:rPr>
        <w:t>Average Delivery Distance = Total Distance Travelled / Number of Deliveries</w:t>
      </w:r>
    </w:p>
    <w:p>
      <w:pPr>
        <w:pStyle w:val="Heading1"/>
      </w:pPr>
      <w:r>
        <w:t>7. Literature and Data Research</w:t>
      </w:r>
    </w:p>
    <w:p>
      <w:pPr>
        <w:spacing w:after="120"/>
      </w:pPr>
      <w:r>
        <w:t>The project will rely on publicly available logistics datasets and supporting research literature. The main candidate dataset for this project is the 2025 Data in Brief dataset 'Delivering Data: A Real-World Dataset for Last-Mile Delivery Optimization'. It was created using delivery information from a third-party logistics company and contains nine delivery-day instances with approximately 60–85 delivery stops per day.</w:t>
      </w:r>
    </w:p>
    <w:p>
      <w:pPr>
        <w:spacing w:after="120"/>
      </w:pPr>
      <w:r>
        <w:t>The dataset includes distance matrices, travel-time matrices, traffic scenarios, service-time information, and delivery time-window information. These characteristics make it relevant for route optimization and travel-time analysis.</w:t>
      </w:r>
    </w:p>
    <w:p>
      <w:pPr>
        <w:spacing w:after="120"/>
      </w:pPr>
      <w:r>
        <w:t>A second relevant public dataset describes planned and actual last-mile delivery routes. It contains route data associated with hundreds of drivers and thousands of locations and can support research into route deviations and last-mile delivery behavior. This dataset can be considered as an alternative or supplementary source if its variables are more suitable for the final analysis.</w:t>
      </w:r>
    </w:p>
    <w:p>
      <w:pPr>
        <w:spacing w:after="120"/>
      </w:pPr>
      <w:r>
        <w:t>The final implementation will select the dataset whose variables best match the defined KPIs and analytical objectives. Dataset documentation will be reviewed before analysis so that variables, units, assumptions, and limitations are correctly understood.</w:t>
      </w:r>
    </w:p>
    <w:p>
      <w:pPr>
        <w:pStyle w:val="Heading1"/>
      </w:pPr>
      <w:r>
        <w:t>8. Proposed Dataset Structure</w:t>
      </w:r>
    </w:p>
    <w:p>
      <w:pPr>
        <w:spacing w:after="120"/>
      </w:pPr>
      <w:r>
        <w:t>The exact column names depend on the selected public dataset. The following table represents the types of data that will be examined during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Data Element</w:t>
            </w:r>
          </w:p>
        </w:tc>
        <w:tc>
          <w:tcPr>
            <w:tcW w:type="dxa" w:w="3312"/>
            <w:shd w:fill="D9EAF7"/>
          </w:tcPr>
          <w:p>
            <w:r>
              <w:rPr>
                <w:b/>
              </w:rPr>
              <w:t>Description</w:t>
            </w:r>
          </w:p>
        </w:tc>
        <w:tc>
          <w:tcPr>
            <w:tcW w:type="dxa" w:w="3312"/>
            <w:shd w:fill="D9EAF7"/>
          </w:tcPr>
          <w:p>
            <w:r>
              <w:rPr>
                <w:b/>
              </w:rPr>
              <w:t>Potential Use</w:t>
            </w:r>
          </w:p>
        </w:tc>
      </w:tr>
      <w:tr>
        <w:tc>
          <w:tcPr>
            <w:tcW w:type="dxa" w:w="3312"/>
            <w:vAlign w:val="center"/>
          </w:tcPr>
          <w:p>
            <w:r>
              <w:t>Delivery Location</w:t>
            </w:r>
          </w:p>
        </w:tc>
        <w:tc>
          <w:tcPr>
            <w:tcW w:type="dxa" w:w="3312"/>
            <w:vAlign w:val="center"/>
          </w:tcPr>
          <w:p>
            <w:r>
              <w:t>Destination or node in the delivery network.</w:t>
            </w:r>
          </w:p>
        </w:tc>
        <w:tc>
          <w:tcPr>
            <w:tcW w:type="dxa" w:w="3312"/>
            <w:vAlign w:val="center"/>
          </w:tcPr>
          <w:p>
            <w:r>
              <w:t>Location grouping and route planning.</w:t>
            </w:r>
          </w:p>
        </w:tc>
      </w:tr>
      <w:tr>
        <w:tc>
          <w:tcPr>
            <w:tcW w:type="dxa" w:w="3312"/>
            <w:vAlign w:val="center"/>
          </w:tcPr>
          <w:p>
            <w:r>
              <w:t>Distance</w:t>
            </w:r>
          </w:p>
        </w:tc>
        <w:tc>
          <w:tcPr>
            <w:tcW w:type="dxa" w:w="3312"/>
            <w:vAlign w:val="center"/>
          </w:tcPr>
          <w:p>
            <w:r>
              <w:t>Distance between locations.</w:t>
            </w:r>
          </w:p>
        </w:tc>
        <w:tc>
          <w:tcPr>
            <w:tcW w:type="dxa" w:w="3312"/>
            <w:vAlign w:val="center"/>
          </w:tcPr>
          <w:p>
            <w:r>
              <w:t>Route efficiency and optimization.</w:t>
            </w:r>
          </w:p>
        </w:tc>
      </w:tr>
      <w:tr>
        <w:tc>
          <w:tcPr>
            <w:tcW w:type="dxa" w:w="3312"/>
            <w:vAlign w:val="center"/>
          </w:tcPr>
          <w:p>
            <w:r>
              <w:t>Travel Time</w:t>
            </w:r>
          </w:p>
        </w:tc>
        <w:tc>
          <w:tcPr>
            <w:tcW w:type="dxa" w:w="3312"/>
            <w:vAlign w:val="center"/>
          </w:tcPr>
          <w:p>
            <w:r>
              <w:t>Estimated or observed travel time.</w:t>
            </w:r>
          </w:p>
        </w:tc>
        <w:tc>
          <w:tcPr>
            <w:tcW w:type="dxa" w:w="3312"/>
            <w:vAlign w:val="center"/>
          </w:tcPr>
          <w:p>
            <w:r>
              <w:t>Prediction and performance analysis.</w:t>
            </w:r>
          </w:p>
        </w:tc>
      </w:tr>
      <w:tr>
        <w:tc>
          <w:tcPr>
            <w:tcW w:type="dxa" w:w="3312"/>
            <w:vAlign w:val="center"/>
          </w:tcPr>
          <w:p>
            <w:r>
              <w:t>Traffic Scenario</w:t>
            </w:r>
          </w:p>
        </w:tc>
        <w:tc>
          <w:tcPr>
            <w:tcW w:type="dxa" w:w="3312"/>
            <w:vAlign w:val="center"/>
          </w:tcPr>
          <w:p>
            <w:r>
              <w:t>Traffic condition or scenario affecting travel time.</w:t>
            </w:r>
          </w:p>
        </w:tc>
        <w:tc>
          <w:tcPr>
            <w:tcW w:type="dxa" w:w="3312"/>
            <w:vAlign w:val="center"/>
          </w:tcPr>
          <w:p>
            <w:r>
              <w:t>Delay and travel-time analysis.</w:t>
            </w:r>
          </w:p>
        </w:tc>
      </w:tr>
      <w:tr>
        <w:tc>
          <w:tcPr>
            <w:tcW w:type="dxa" w:w="3312"/>
            <w:vAlign w:val="center"/>
          </w:tcPr>
          <w:p>
            <w:r>
              <w:t>Service Time</w:t>
            </w:r>
          </w:p>
        </w:tc>
        <w:tc>
          <w:tcPr>
            <w:tcW w:type="dxa" w:w="3312"/>
            <w:vAlign w:val="center"/>
          </w:tcPr>
          <w:p>
            <w:r>
              <w:t>Time required at a delivery location.</w:t>
            </w:r>
          </w:p>
        </w:tc>
        <w:tc>
          <w:tcPr>
            <w:tcW w:type="dxa" w:w="3312"/>
            <w:vAlign w:val="center"/>
          </w:tcPr>
          <w:p>
            <w:r>
              <w:t>Route duration estimation.</w:t>
            </w:r>
          </w:p>
        </w:tc>
      </w:tr>
      <w:tr>
        <w:tc>
          <w:tcPr>
            <w:tcW w:type="dxa" w:w="3312"/>
            <w:vAlign w:val="center"/>
          </w:tcPr>
          <w:p>
            <w:r>
              <w:t>Time Window</w:t>
            </w:r>
          </w:p>
        </w:tc>
        <w:tc>
          <w:tcPr>
            <w:tcW w:type="dxa" w:w="3312"/>
            <w:vAlign w:val="center"/>
          </w:tcPr>
          <w:p>
            <w:r>
              <w:t>Allowed delivery period.</w:t>
            </w:r>
          </w:p>
        </w:tc>
        <w:tc>
          <w:tcPr>
            <w:tcW w:type="dxa" w:w="3312"/>
            <w:vAlign w:val="center"/>
          </w:tcPr>
          <w:p>
            <w:r>
              <w:t>Route feasibility and scheduling.</w:t>
            </w:r>
          </w:p>
        </w:tc>
      </w:tr>
      <w:tr>
        <w:tc>
          <w:tcPr>
            <w:tcW w:type="dxa" w:w="3312"/>
            <w:vAlign w:val="center"/>
          </w:tcPr>
          <w:p>
            <w:r>
              <w:t>Demand / Delivery Requirement</w:t>
            </w:r>
          </w:p>
        </w:tc>
        <w:tc>
          <w:tcPr>
            <w:tcW w:type="dxa" w:w="3312"/>
            <w:vAlign w:val="center"/>
          </w:tcPr>
          <w:p>
            <w:r>
              <w:t>Quantity or requirement associated with a stop.</w:t>
            </w:r>
          </w:p>
        </w:tc>
        <w:tc>
          <w:tcPr>
            <w:tcW w:type="dxa" w:w="3312"/>
            <w:vAlign w:val="center"/>
          </w:tcPr>
          <w:p>
            <w:r>
              <w:t>Vehicle capacity planning.</w:t>
            </w:r>
          </w:p>
        </w:tc>
      </w:tr>
      <w:tr>
        <w:tc>
          <w:tcPr>
            <w:tcW w:type="dxa" w:w="3312"/>
            <w:vAlign w:val="center"/>
          </w:tcPr>
          <w:p>
            <w:r>
              <w:t>Route Information</w:t>
            </w:r>
          </w:p>
        </w:tc>
        <w:tc>
          <w:tcPr>
            <w:tcW w:type="dxa" w:w="3312"/>
            <w:vAlign w:val="center"/>
          </w:tcPr>
          <w:p>
            <w:r>
              <w:t>Sequence or grouping of delivery locations.</w:t>
            </w:r>
          </w:p>
        </w:tc>
        <w:tc>
          <w:tcPr>
            <w:tcW w:type="dxa" w:w="3312"/>
            <w:vAlign w:val="center"/>
          </w:tcPr>
          <w:p>
            <w:r>
              <w:t>Route comparison and optimization.</w:t>
            </w:r>
          </w:p>
        </w:tc>
      </w:tr>
    </w:tbl>
    <w:p/>
    <w:p>
      <w:pPr>
        <w:pStyle w:val="Heading1"/>
      </w:pPr>
      <w:r>
        <w:t>9. Data Science Methodologies</w:t>
      </w:r>
    </w:p>
    <w:p>
      <w:pPr>
        <w:pStyle w:val="Heading2"/>
      </w:pPr>
      <w:r>
        <w:t>9.1 Exploratory Data Analysis (EDA)</w:t>
      </w:r>
    </w:p>
    <w:p>
      <w:pPr>
        <w:spacing w:after="120"/>
      </w:pPr>
      <w:r>
        <w:t>EDA will be used to understand the structure and behavior of the dataset before applying predictive or optimization methods. Summary statistics, distributions, correlations, and visualizations will be used to identify important patterns, unusual observations, and relationships between variables.</w:t>
      </w:r>
    </w:p>
    <w:p>
      <w:pPr>
        <w:pStyle w:val="Heading2"/>
      </w:pPr>
      <w:r>
        <w:t>9.2 Regression</w:t>
      </w:r>
    </w:p>
    <w:p>
      <w:pPr>
        <w:spacing w:after="120"/>
      </w:pPr>
      <w:r>
        <w:t>Regression can be used to predict travel or delivery time using variables such as distance, traffic condition, service time, and number of stops. The predicted value can help logistics planners estimate expected route duration.</w:t>
      </w:r>
    </w:p>
    <w:p>
      <w:pPr>
        <w:pStyle w:val="Heading2"/>
      </w:pPr>
      <w:r>
        <w:t>9.3 Clustering</w:t>
      </w:r>
    </w:p>
    <w:p>
      <w:pPr>
        <w:spacing w:after="120"/>
      </w:pPr>
      <w:r>
        <w:t>Clustering can be used to group delivery locations with similar geographical or operational characteristics. K-Means is one possible method. The resulting groups may support delivery-zone planning and resource allocation.</w:t>
      </w:r>
    </w:p>
    <w:p>
      <w:pPr>
        <w:pStyle w:val="Heading2"/>
      </w:pPr>
      <w:r>
        <w:t>9.4 Route Optimization</w:t>
      </w:r>
    </w:p>
    <w:p>
      <w:pPr>
        <w:spacing w:after="120"/>
      </w:pPr>
      <w:r>
        <w:t>Route optimization aims to identify an efficient sequence of delivery stops while satisfying operational constraints. The Vehicle Routing Problem is a suitable framework because it can incorporate factors such as distance, vehicle capacity, time windows, and travel time.</w:t>
      </w:r>
    </w:p>
    <w:p>
      <w:pPr>
        <w:pStyle w:val="Heading2"/>
      </w:pPr>
      <w:r>
        <w:t>9.5 Data Visualization</w:t>
      </w:r>
    </w:p>
    <w:p>
      <w:pPr>
        <w:spacing w:after="120"/>
      </w:pPr>
      <w:r>
        <w:t>Charts and plots will be used to communicate findings clearly. Possible visualizations include histograms of travel times, scatter plots of distance versus travel time, bar charts comparing traffic conditions, and maps or location plots where geographic information is available.</w:t>
      </w:r>
    </w:p>
    <w:p>
      <w:pPr>
        <w:pStyle w:val="Heading1"/>
      </w:pPr>
      <w:r>
        <w:t>10. Strategic Roadmap</w:t>
      </w:r>
    </w:p>
    <w:p>
      <w:pPr>
        <w:spacing w:after="120"/>
      </w:pPr>
      <w:r>
        <w:t>The proposed end-to-end analysis workflow is:</w:t>
      </w:r>
    </w:p>
    <w:p>
      <w:pPr>
        <w:jc w:val="center"/>
      </w:pPr>
      <w:r>
        <w:rPr>
          <w:b/>
        </w:rPr>
        <w:t>1. Project Definition</w:t>
      </w:r>
    </w:p>
    <w:p>
      <w:pPr>
        <w:jc w:val="center"/>
      </w:pPr>
      <w:r>
        <w:t>↓</w:t>
      </w:r>
    </w:p>
    <w:p>
      <w:pPr>
        <w:jc w:val="center"/>
      </w:pPr>
      <w:r>
        <w:rPr>
          <w:b/>
        </w:rPr>
        <w:t>2. Data Source Identification</w:t>
      </w:r>
    </w:p>
    <w:p>
      <w:pPr>
        <w:jc w:val="center"/>
      </w:pPr>
      <w:r>
        <w:t>↓</w:t>
      </w:r>
    </w:p>
    <w:p>
      <w:pPr>
        <w:jc w:val="center"/>
      </w:pPr>
      <w:r>
        <w:rPr>
          <w:b/>
        </w:rPr>
        <w:t>3. Data Collection</w:t>
      </w:r>
    </w:p>
    <w:p>
      <w:pPr>
        <w:jc w:val="center"/>
      </w:pPr>
      <w:r>
        <w:t>↓</w:t>
      </w:r>
    </w:p>
    <w:p>
      <w:pPr>
        <w:jc w:val="center"/>
      </w:pPr>
      <w:r>
        <w:rPr>
          <w:b/>
        </w:rPr>
        <w:t>4. Data Understanding</w:t>
      </w:r>
    </w:p>
    <w:p>
      <w:pPr>
        <w:jc w:val="center"/>
      </w:pPr>
      <w:r>
        <w:t>↓</w:t>
      </w:r>
    </w:p>
    <w:p>
      <w:pPr>
        <w:jc w:val="center"/>
      </w:pPr>
      <w:r>
        <w:rPr>
          <w:b/>
        </w:rPr>
        <w:t>5. Data Cleaning and Preprocessing</w:t>
      </w:r>
    </w:p>
    <w:p>
      <w:pPr>
        <w:jc w:val="center"/>
      </w:pPr>
      <w:r>
        <w:t>↓</w:t>
      </w:r>
    </w:p>
    <w:p>
      <w:pPr>
        <w:jc w:val="center"/>
      </w:pPr>
      <w:r>
        <w:rPr>
          <w:b/>
        </w:rPr>
        <w:t>6. Exploratory Data Analysis</w:t>
      </w:r>
    </w:p>
    <w:p>
      <w:pPr>
        <w:jc w:val="center"/>
      </w:pPr>
      <w:r>
        <w:t>↓</w:t>
      </w:r>
    </w:p>
    <w:p>
      <w:pPr>
        <w:jc w:val="center"/>
      </w:pPr>
      <w:r>
        <w:rPr>
          <w:b/>
        </w:rPr>
        <w:t>7. Feature Engineering</w:t>
      </w:r>
    </w:p>
    <w:p>
      <w:pPr>
        <w:jc w:val="center"/>
      </w:pPr>
      <w:r>
        <w:t>↓</w:t>
      </w:r>
    </w:p>
    <w:p>
      <w:pPr>
        <w:jc w:val="center"/>
      </w:pPr>
      <w:r>
        <w:rPr>
          <w:b/>
        </w:rPr>
        <w:t>8. Data Visualization</w:t>
      </w:r>
    </w:p>
    <w:p>
      <w:pPr>
        <w:jc w:val="center"/>
      </w:pPr>
      <w:r>
        <w:t>↓</w:t>
      </w:r>
    </w:p>
    <w:p>
      <w:pPr>
        <w:jc w:val="center"/>
      </w:pPr>
      <w:r>
        <w:rPr>
          <w:b/>
        </w:rPr>
        <w:t>9. Predictive Modeling</w:t>
      </w:r>
    </w:p>
    <w:p>
      <w:pPr>
        <w:jc w:val="center"/>
      </w:pPr>
      <w:r>
        <w:t>↓</w:t>
      </w:r>
    </w:p>
    <w:p>
      <w:pPr>
        <w:jc w:val="center"/>
      </w:pPr>
      <w:r>
        <w:rPr>
          <w:b/>
        </w:rPr>
        <w:t>10. Clustering Analysis</w:t>
      </w:r>
    </w:p>
    <w:p>
      <w:pPr>
        <w:jc w:val="center"/>
      </w:pPr>
      <w:r>
        <w:t>↓</w:t>
      </w:r>
    </w:p>
    <w:p>
      <w:pPr>
        <w:jc w:val="center"/>
      </w:pPr>
      <w:r>
        <w:rPr>
          <w:b/>
        </w:rPr>
        <w:t>11. Route Optimization</w:t>
      </w:r>
    </w:p>
    <w:p>
      <w:pPr>
        <w:jc w:val="center"/>
      </w:pPr>
      <w:r>
        <w:t>↓</w:t>
      </w:r>
    </w:p>
    <w:p>
      <w:pPr>
        <w:jc w:val="center"/>
      </w:pPr>
      <w:r>
        <w:rPr>
          <w:b/>
        </w:rPr>
        <w:t>12. KPI Evaluation</w:t>
      </w:r>
    </w:p>
    <w:p>
      <w:pPr>
        <w:jc w:val="center"/>
      </w:pPr>
      <w:r>
        <w:t>↓</w:t>
      </w:r>
    </w:p>
    <w:p>
      <w:pPr>
        <w:jc w:val="center"/>
      </w:pPr>
      <w:r>
        <w:rPr>
          <w:b/>
        </w:rPr>
        <w:t>13. Business Interpretation</w:t>
      </w:r>
    </w:p>
    <w:p>
      <w:pPr>
        <w:jc w:val="center"/>
      </w:pPr>
      <w:r>
        <w:t>↓</w:t>
      </w:r>
    </w:p>
    <w:p>
      <w:pPr>
        <w:jc w:val="center"/>
      </w:pPr>
      <w:r>
        <w:rPr>
          <w:b/>
        </w:rPr>
        <w:t>14. Recommendations and Final Reporting</w:t>
      </w:r>
    </w:p>
    <w:p>
      <w:pPr>
        <w:pStyle w:val="Heading1"/>
      </w:pPr>
      <w:r>
        <w:t>11. Data Collection and Understanding</w:t>
      </w:r>
    </w:p>
    <w:p>
      <w:pPr>
        <w:spacing w:after="120"/>
      </w:pPr>
      <w:r>
        <w:t>The first implementation stage will involve downloading the selected public dataset, reviewing its documentation, and loading the data into Python. Before analysis, the dataset structure will be examined to understand the number of records, variables, data types, units, and missing values.</w:t>
      </w:r>
    </w:p>
    <w:p>
      <w:pPr>
        <w:ind w:left="360"/>
      </w:pPr>
      <w:r>
        <w:rPr>
          <w:rFonts w:ascii="Consolas" w:hAnsi="Consolas"/>
          <w:sz w:val="18"/>
        </w:rPr>
        <w:t>import pandas as pd</w:t>
        <w:br/>
        <w:br/>
        <w:t>data = pd.read_csv("logistics_data.csv")</w:t>
        <w:br/>
        <w:br/>
        <w:t>print(data.head())</w:t>
        <w:br/>
        <w:t>print(data.shape)</w:t>
        <w:br/>
        <w:t>print(data.info())</w:t>
        <w:br/>
        <w:t>print(data.describe())</w:t>
      </w:r>
    </w:p>
    <w:p>
      <w:pPr>
        <w:pStyle w:val="Heading1"/>
      </w:pPr>
      <w:r>
        <w:t>12. Data Cleaning and Preprocessing</w:t>
      </w:r>
    </w:p>
    <w:p>
      <w:pPr>
        <w:spacing w:after="120"/>
      </w:pPr>
      <w:r>
        <w:t>Real-world datasets may contain missing values, duplicate records, inconsistent data types, and unusual values. Data cleaning will be performed before analysis so that the results are reliable.</w:t>
      </w:r>
    </w:p>
    <w:p>
      <w:pPr>
        <w:pStyle w:val="ListBullet"/>
      </w:pPr>
      <w:r>
        <w:t>Check for missing values.</w:t>
      </w:r>
    </w:p>
    <w:p>
      <w:pPr>
        <w:pStyle w:val="ListBullet"/>
      </w:pPr>
      <w:r>
        <w:t>Identify and handle duplicate records.</w:t>
      </w:r>
    </w:p>
    <w:p>
      <w:pPr>
        <w:pStyle w:val="ListBullet"/>
      </w:pPr>
      <w:r>
        <w:t>Convert dates and times into appropriate formats.</w:t>
      </w:r>
    </w:p>
    <w:p>
      <w:pPr>
        <w:pStyle w:val="ListBullet"/>
      </w:pPr>
      <w:r>
        <w:t>Check numerical values for invalid or extreme observations.</w:t>
      </w:r>
    </w:p>
    <w:p>
      <w:pPr>
        <w:pStyle w:val="ListBullet"/>
      </w:pPr>
      <w:r>
        <w:t>Standardize categorical values where necessary.</w:t>
      </w:r>
    </w:p>
    <w:p>
      <w:pPr>
        <w:pStyle w:val="ListBullet"/>
      </w:pPr>
      <w:r>
        <w:t>Confirm units such as kilometres and minutes.</w:t>
      </w:r>
    </w:p>
    <w:p>
      <w:pPr>
        <w:pStyle w:val="ListBullet"/>
      </w:pPr>
      <w:r>
        <w:t>Document assumptions made during preprocessing.</w:t>
      </w:r>
    </w:p>
    <w:p>
      <w:pPr>
        <w:ind w:left="360"/>
      </w:pPr>
      <w:r>
        <w:rPr>
          <w:rFonts w:ascii="Consolas" w:hAnsi="Consolas"/>
          <w:sz w:val="18"/>
        </w:rPr>
        <w:t># Check missing values</w:t>
        <w:br/>
        <w:t>print(data.isnull().sum())</w:t>
        <w:br/>
        <w:br/>
        <w:t># Remove duplicate records</w:t>
        <w:br/>
        <w:t>data = data.drop_duplicates()</w:t>
        <w:br/>
        <w:br/>
        <w:t># Inspect data types</w:t>
        <w:br/>
        <w:t>print(data.dtypes)</w:t>
      </w:r>
    </w:p>
    <w:p>
      <w:pPr>
        <w:pStyle w:val="Heading1"/>
      </w:pPr>
      <w:r>
        <w:t>13. Exploratory Data Analysis</w:t>
      </w:r>
    </w:p>
    <w:p>
      <w:pPr>
        <w:spacing w:after="120"/>
      </w:pPr>
      <w:r>
        <w:t>EDA will be used to discover relationships between variables and identify factors that may affect logistics performance. For example, the relationship between distance and travel time can be investigated using a scatter plot.</w:t>
      </w:r>
    </w:p>
    <w:p>
      <w:pPr>
        <w:ind w:left="360"/>
      </w:pPr>
      <w:r>
        <w:rPr>
          <w:rFonts w:ascii="Consolas" w:hAnsi="Consolas"/>
          <w:sz w:val="18"/>
        </w:rPr>
        <w:t>import matplotlib.pyplot as plt</w:t>
        <w:br/>
        <w:br/>
        <w:t>plt.scatter(data["Distance_km"], data["Travel_Time"])</w:t>
        <w:br/>
        <w:t>plt.xlabel("Distance (km)")</w:t>
        <w:br/>
        <w:t>plt.ylabel("Travel Time")</w:t>
        <w:br/>
        <w:t>plt.title("Distance vs Travel Time")</w:t>
        <w:br/>
        <w:t>plt.show()</w:t>
      </w:r>
    </w:p>
    <w:p>
      <w:pPr>
        <w:spacing w:after="120"/>
      </w:pPr>
      <w:r>
        <w:t>Other analyses will examine travel-time distributions, traffic scenarios, delivery density, route lengths, and relationships between relevant numerical variables. Correlation analysis can also be used to identify variables that may be useful for predictive modeling.</w:t>
      </w:r>
    </w:p>
    <w:p>
      <w:pPr>
        <w:pStyle w:val="Heading1"/>
      </w:pPr>
      <w:r>
        <w:t>14. Feature Engineering</w:t>
      </w:r>
    </w:p>
    <w:p>
      <w:pPr>
        <w:spacing w:after="120"/>
      </w:pPr>
      <w:r>
        <w:t>Feature engineering involves creating useful analytical variables from existing data. For example, if delivery dates are available, day, month, weekday, and weekend indicators can be created. Additional features may be constructed from route distance, number of stops, service time, or traffic information.</w:t>
      </w:r>
    </w:p>
    <w:p>
      <w:pPr>
        <w:ind w:left="360"/>
      </w:pPr>
      <w:r>
        <w:rPr>
          <w:rFonts w:ascii="Consolas" w:hAnsi="Consolas"/>
          <w:sz w:val="18"/>
        </w:rPr>
        <w:t>data["Delivery_Date"] = pd.to_datetime(data["Delivery_Date"])</w:t>
        <w:br/>
        <w:br/>
        <w:t>data["Day"] = data["Delivery_Date"].dt.day</w:t>
        <w:br/>
        <w:t>data["Month"] = data["Delivery_Date"].dt.month</w:t>
        <w:br/>
        <w:t>data["Weekday"] = data["Delivery_Date"].dt.weekday</w:t>
        <w:br/>
        <w:t>data["Is_Weekend"] = data["Weekday"] &gt;= 5</w:t>
      </w:r>
    </w:p>
    <w:p>
      <w:pPr>
        <w:pStyle w:val="Heading1"/>
      </w:pPr>
      <w:r>
        <w:t>15. Predictive Modeling – Regression</w:t>
      </w:r>
    </w:p>
    <w:p>
      <w:pPr>
        <w:spacing w:after="120"/>
      </w:pPr>
      <w:r>
        <w:t>A regression model will be explored for predicting travel or delivery time. A baseline linear regression model can first be created and then compared with more advanced models if the dataset supports them.</w:t>
      </w:r>
    </w:p>
    <w:p>
      <w:pPr>
        <w:ind w:left="360"/>
      </w:pPr>
      <w:r>
        <w:rPr>
          <w:rFonts w:ascii="Consolas" w:hAnsi="Consolas"/>
          <w:sz w:val="18"/>
        </w:rPr>
        <w:t>from sklearn.model_selection import train_test_split</w:t>
        <w:br/>
        <w:t>from sklearn.linear_model import LinearRegression</w:t>
        <w:br/>
        <w:br/>
        <w:t>X = data[["Distance_km"]]</w:t>
        <w:br/>
        <w:t>y = data["Travel_Time"]</w:t>
        <w:br/>
        <w:br/>
        <w:t>X_train, X_test, y_train, y_test = train_test_split(</w:t>
        <w:br/>
        <w:t xml:space="preserve">    X, y, test_size=0.20, random_state=42</w:t>
        <w:br/>
        <w:t>)</w:t>
        <w:br/>
        <w:br/>
        <w:t>model = LinearRegression()</w:t>
        <w:br/>
        <w:t>model.fit(X_train, y_train)</w:t>
        <w:br/>
        <w:br/>
        <w:t>predictions = model.predict(X_test)</w:t>
      </w:r>
    </w:p>
    <w:p>
      <w:pPr>
        <w:spacing w:after="120"/>
      </w:pPr>
      <w:r>
        <w:t>The final model will be evaluated using suitable regression metrics such as Mean Absolute Error (MAE), Root Mean Squared Error (RMSE), and R² score. Additional features can be added if they improve predictive performance.</w:t>
      </w:r>
    </w:p>
    <w:p>
      <w:pPr>
        <w:pStyle w:val="Heading1"/>
      </w:pPr>
      <w:r>
        <w:t>16. Clustering Analysis</w:t>
      </w:r>
    </w:p>
    <w:p>
      <w:pPr>
        <w:spacing w:after="120"/>
      </w:pPr>
      <w:r>
        <w:t>If geographical coordinates are available, K-Means clustering can be used to group delivery locations. The clusters may represent operational delivery zones. The number of clusters will be selected based on the dataset and evaluated using appropriate clustering criteria.</w:t>
      </w:r>
    </w:p>
    <w:p>
      <w:pPr>
        <w:ind w:left="360"/>
      </w:pPr>
      <w:r>
        <w:rPr>
          <w:rFonts w:ascii="Consolas" w:hAnsi="Consolas"/>
          <w:sz w:val="18"/>
        </w:rPr>
        <w:t>from sklearn.cluster import KMeans</w:t>
        <w:br/>
        <w:br/>
        <w:t>X = data[["Latitude", "Longitude"]]</w:t>
        <w:br/>
        <w:br/>
        <w:t>kmeans = KMeans(n_clusters=4, random_state=42, n_init=10)</w:t>
        <w:br/>
        <w:br/>
        <w:t>data["Cluster"] = kmeans.fit_predict(X)</w:t>
        <w:br/>
        <w:br/>
        <w:t>print(data["Cluster"].value_counts())</w:t>
      </w:r>
    </w:p>
    <w:p>
      <w:pPr>
        <w:pStyle w:val="Heading1"/>
      </w:pPr>
      <w:r>
        <w:t>17. Route Optimization</w:t>
      </w:r>
    </w:p>
    <w:p>
      <w:pPr>
        <w:spacing w:after="120"/>
      </w:pPr>
      <w:r>
        <w:t>The route optimization stage will focus on finding efficient sequences of delivery stops. The problem can be formulated as a Vehicle Routing Problem. Depending on the available data, the optimization model may consider vehicle capacity, travel distance, travel time, service time, and delivery time windows.</w:t>
      </w:r>
    </w:p>
    <w:p>
      <w:pPr>
        <w:spacing w:after="120"/>
      </w:pPr>
      <w:r>
        <w:t>A simplified optimization objective is to minimize total travel distance or total route duration while ensuring that all delivery requirements are satisfied.</w:t>
      </w:r>
    </w:p>
    <w:p>
      <w:r>
        <w:rPr>
          <w:b/>
        </w:rPr>
        <w:t>Objective: Minimize Total Route Cost</w:t>
      </w:r>
    </w:p>
    <w:p>
      <w:pPr>
        <w:pStyle w:val="ListBullet"/>
      </w:pPr>
      <w:r>
        <w:t>Every required delivery location should be served.</w:t>
      </w:r>
    </w:p>
    <w:p>
      <w:pPr>
        <w:pStyle w:val="ListBullet"/>
      </w:pPr>
      <w:r>
        <w:t>Vehicle capacity should not be exceeded.</w:t>
      </w:r>
    </w:p>
    <w:p>
      <w:pPr>
        <w:pStyle w:val="ListBullet"/>
      </w:pPr>
      <w:r>
        <w:t>Delivery time-window requirements should be satisfied where applicable.</w:t>
      </w:r>
    </w:p>
    <w:p>
      <w:pPr>
        <w:pStyle w:val="ListBullet"/>
      </w:pPr>
      <w:r>
        <w:t>Routes should begin and end at the appropriate depot or distribution center.</w:t>
      </w:r>
    </w:p>
    <w:p>
      <w:pPr>
        <w:pStyle w:val="ListBullet"/>
      </w:pPr>
      <w:r>
        <w:t>Travel distance and/or route duration should be minimized.</w:t>
      </w:r>
    </w:p>
    <w:p>
      <w:pPr>
        <w:pStyle w:val="Heading1"/>
      </w:pPr>
      <w:r>
        <w:t>18. KPI Evaluation Framework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KPI</w:t>
            </w:r>
          </w:p>
        </w:tc>
        <w:tc>
          <w:tcPr>
            <w:tcW w:type="dxa" w:w="2484"/>
            <w:shd w:fill="D9EAF7"/>
          </w:tcPr>
          <w:p>
            <w:r>
              <w:rPr>
                <w:b/>
              </w:rPr>
              <w:t>Baseline Result</w:t>
            </w:r>
          </w:p>
        </w:tc>
        <w:tc>
          <w:tcPr>
            <w:tcW w:type="dxa" w:w="2484"/>
            <w:shd w:fill="D9EAF7"/>
          </w:tcPr>
          <w:p>
            <w:r>
              <w:rPr>
                <w:b/>
              </w:rPr>
              <w:t>Optimized / Improved Result</w:t>
            </w:r>
          </w:p>
        </w:tc>
        <w:tc>
          <w:tcPr>
            <w:tcW w:type="dxa" w:w="2484"/>
            <w:shd w:fill="D9EAF7"/>
          </w:tcPr>
          <w:p>
            <w:r>
              <w:rPr>
                <w:b/>
              </w:rPr>
              <w:t>Interpretation</w:t>
            </w:r>
          </w:p>
        </w:tc>
      </w:tr>
      <w:tr>
        <w:tc>
          <w:tcPr>
            <w:tcW w:type="dxa" w:w="2484"/>
            <w:vAlign w:val="center"/>
          </w:tcPr>
          <w:p>
            <w:r>
              <w:t>On-Time Delivery Rate</w:t>
            </w:r>
          </w:p>
        </w:tc>
        <w:tc>
          <w:tcPr>
            <w:tcW w:type="dxa" w:w="2484"/>
            <w:vAlign w:val="center"/>
          </w:tcPr>
          <w:p>
            <w:r>
              <w:t>To be calculated</w:t>
            </w:r>
          </w:p>
        </w:tc>
        <w:tc>
          <w:tcPr>
            <w:tcW w:type="dxa" w:w="2484"/>
            <w:vAlign w:val="center"/>
          </w:tcPr>
          <w:p>
            <w:r>
              <w:t>To be calculated</w:t>
            </w:r>
          </w:p>
        </w:tc>
        <w:tc>
          <w:tcPr>
            <w:tcW w:type="dxa" w:w="2484"/>
            <w:vAlign w:val="center"/>
          </w:tcPr>
          <w:p>
            <w:r>
              <w:t>Higher is better.</w:t>
            </w:r>
          </w:p>
        </w:tc>
      </w:tr>
      <w:tr>
        <w:tc>
          <w:tcPr>
            <w:tcW w:type="dxa" w:w="2484"/>
            <w:vAlign w:val="center"/>
          </w:tcPr>
          <w:p>
            <w:r>
              <w:t>Average Delivery Time</w:t>
            </w:r>
          </w:p>
        </w:tc>
        <w:tc>
          <w:tcPr>
            <w:tcW w:type="dxa" w:w="2484"/>
            <w:vAlign w:val="center"/>
          </w:tcPr>
          <w:p>
            <w:r>
              <w:t>To be calculated</w:t>
            </w:r>
          </w:p>
        </w:tc>
        <w:tc>
          <w:tcPr>
            <w:tcW w:type="dxa" w:w="2484"/>
            <w:vAlign w:val="center"/>
          </w:tcPr>
          <w:p>
            <w:r>
              <w:t>To be calculated</w:t>
            </w:r>
          </w:p>
        </w:tc>
        <w:tc>
          <w:tcPr>
            <w:tcW w:type="dxa" w:w="2484"/>
            <w:vAlign w:val="center"/>
          </w:tcPr>
          <w:p>
            <w:r>
              <w:t>Lower is generally better.</w:t>
            </w:r>
          </w:p>
        </w:tc>
      </w:tr>
      <w:tr>
        <w:tc>
          <w:tcPr>
            <w:tcW w:type="dxa" w:w="2484"/>
            <w:vAlign w:val="center"/>
          </w:tcPr>
          <w:p>
            <w:r>
              <w:t>Average Delivery Distance</w:t>
            </w:r>
          </w:p>
        </w:tc>
        <w:tc>
          <w:tcPr>
            <w:tcW w:type="dxa" w:w="2484"/>
            <w:vAlign w:val="center"/>
          </w:tcPr>
          <w:p>
            <w:r>
              <w:t>To be calculated</w:t>
            </w:r>
          </w:p>
        </w:tc>
        <w:tc>
          <w:tcPr>
            <w:tcW w:type="dxa" w:w="2484"/>
            <w:vAlign w:val="center"/>
          </w:tcPr>
          <w:p>
            <w:r>
              <w:t>To be calculated</w:t>
            </w:r>
          </w:p>
        </w:tc>
        <w:tc>
          <w:tcPr>
            <w:tcW w:type="dxa" w:w="2484"/>
            <w:vAlign w:val="center"/>
          </w:tcPr>
          <w:p>
            <w:r>
              <w:t>Lower indicates improved route efficiency.</w:t>
            </w:r>
          </w:p>
        </w:tc>
      </w:tr>
      <w:tr>
        <w:tc>
          <w:tcPr>
            <w:tcW w:type="dxa" w:w="2484"/>
            <w:vAlign w:val="center"/>
          </w:tcPr>
          <w:p>
            <w:r>
              <w:t>Transportation Cost</w:t>
            </w:r>
          </w:p>
        </w:tc>
        <w:tc>
          <w:tcPr>
            <w:tcW w:type="dxa" w:w="2484"/>
            <w:vAlign w:val="center"/>
          </w:tcPr>
          <w:p>
            <w:r>
              <w:t>To be calculated</w:t>
            </w:r>
          </w:p>
        </w:tc>
        <w:tc>
          <w:tcPr>
            <w:tcW w:type="dxa" w:w="2484"/>
            <w:vAlign w:val="center"/>
          </w:tcPr>
          <w:p>
            <w:r>
              <w:t>To be calculated</w:t>
            </w:r>
          </w:p>
        </w:tc>
        <w:tc>
          <w:tcPr>
            <w:tcW w:type="dxa" w:w="2484"/>
            <w:vAlign w:val="center"/>
          </w:tcPr>
          <w:p>
            <w:r>
              <w:t>Lower indicates cost improvement.</w:t>
            </w:r>
          </w:p>
        </w:tc>
      </w:tr>
      <w:tr>
        <w:tc>
          <w:tcPr>
            <w:tcW w:type="dxa" w:w="2484"/>
            <w:vAlign w:val="center"/>
          </w:tcPr>
          <w:p>
            <w:r>
              <w:t>Vehicle Utilization</w:t>
            </w:r>
          </w:p>
        </w:tc>
        <w:tc>
          <w:tcPr>
            <w:tcW w:type="dxa" w:w="2484"/>
            <w:vAlign w:val="center"/>
          </w:tcPr>
          <w:p>
            <w:r>
              <w:t>To be calculated</w:t>
            </w:r>
          </w:p>
        </w:tc>
        <w:tc>
          <w:tcPr>
            <w:tcW w:type="dxa" w:w="2484"/>
            <w:vAlign w:val="center"/>
          </w:tcPr>
          <w:p>
            <w:r>
              <w:t>To be calculated</w:t>
            </w:r>
          </w:p>
        </w:tc>
        <w:tc>
          <w:tcPr>
            <w:tcW w:type="dxa" w:w="2484"/>
            <w:vAlign w:val="center"/>
          </w:tcPr>
          <w:p>
            <w:r>
              <w:t>Higher effective utilization is desirable.</w:t>
            </w:r>
          </w:p>
        </w:tc>
      </w:tr>
      <w:tr>
        <w:tc>
          <w:tcPr>
            <w:tcW w:type="dxa" w:w="2484"/>
            <w:vAlign w:val="center"/>
          </w:tcPr>
          <w:p>
            <w:r>
              <w:t>Delayed / Failed Delivery Rate</w:t>
            </w:r>
          </w:p>
        </w:tc>
        <w:tc>
          <w:tcPr>
            <w:tcW w:type="dxa" w:w="2484"/>
            <w:vAlign w:val="center"/>
          </w:tcPr>
          <w:p>
            <w:r>
              <w:t>To be calculated</w:t>
            </w:r>
          </w:p>
        </w:tc>
        <w:tc>
          <w:tcPr>
            <w:tcW w:type="dxa" w:w="2484"/>
            <w:vAlign w:val="center"/>
          </w:tcPr>
          <w:p>
            <w:r>
              <w:t>To be calculated</w:t>
            </w:r>
          </w:p>
        </w:tc>
        <w:tc>
          <w:tcPr>
            <w:tcW w:type="dxa" w:w="2484"/>
            <w:vAlign w:val="center"/>
          </w:tcPr>
          <w:p>
            <w:r>
              <w:t>Lower indicates improved reliability.</w:t>
            </w:r>
          </w:p>
        </w:tc>
      </w:tr>
    </w:tbl>
    <w:p/>
    <w:p>
      <w:pPr>
        <w:pStyle w:val="Heading1"/>
      </w:pPr>
      <w:r>
        <w:t>19. Expected Outcomes</w:t>
      </w:r>
    </w:p>
    <w:p>
      <w:pPr>
        <w:pStyle w:val="ListNumber"/>
      </w:pPr>
      <w:r>
        <w:t>Identify major patterns in logistics and delivery data.</w:t>
      </w:r>
    </w:p>
    <w:p>
      <w:pPr>
        <w:pStyle w:val="ListNumber"/>
      </w:pPr>
      <w:r>
        <w:t>Determine how distance and traffic conditions influence travel time.</w:t>
      </w:r>
    </w:p>
    <w:p>
      <w:pPr>
        <w:pStyle w:val="ListNumber"/>
      </w:pPr>
      <w:r>
        <w:t>Develop a baseline model for travel or delivery-time prediction.</w:t>
      </w:r>
    </w:p>
    <w:p>
      <w:pPr>
        <w:pStyle w:val="ListNumber"/>
      </w:pPr>
      <w:r>
        <w:t>Identify geographical or operational delivery groups.</w:t>
      </w:r>
    </w:p>
    <w:p>
      <w:pPr>
        <w:pStyle w:val="ListNumber"/>
      </w:pPr>
      <w:r>
        <w:t>Explore efficient vehicle routing strategies.</w:t>
      </w:r>
    </w:p>
    <w:p>
      <w:pPr>
        <w:pStyle w:val="ListNumber"/>
      </w:pPr>
      <w:r>
        <w:t>Reduce unnecessary travel distance and route duration.</w:t>
      </w:r>
    </w:p>
    <w:p>
      <w:pPr>
        <w:pStyle w:val="ListNumber"/>
      </w:pPr>
      <w:r>
        <w:t>Improve vehicle and resource utilization.</w:t>
      </w:r>
    </w:p>
    <w:p>
      <w:pPr>
        <w:pStyle w:val="ListNumber"/>
      </w:pPr>
      <w:r>
        <w:t>Improve delivery reliability and on-time performance.</w:t>
      </w:r>
    </w:p>
    <w:p>
      <w:pPr>
        <w:pStyle w:val="ListNumber"/>
      </w:pPr>
      <w:r>
        <w:t>Support data-driven logistics planning.</w:t>
      </w:r>
    </w:p>
    <w:p>
      <w:pPr>
        <w:pStyle w:val="ListNumber"/>
      </w:pPr>
      <w:r>
        <w:t>Provide practical recommendations based on measurable KPIs.</w:t>
      </w:r>
    </w:p>
    <w:p>
      <w:pPr>
        <w:pStyle w:val="Heading1"/>
      </w:pPr>
      <w:r>
        <w:t>20. Challenges and Limitations</w:t>
      </w:r>
    </w:p>
    <w:p>
      <w:pPr>
        <w:pStyle w:val="ListBullet"/>
      </w:pPr>
      <w:r>
        <w:t>Public datasets may not contain every variable required for a complete operational analysis.</w:t>
      </w:r>
    </w:p>
    <w:p>
      <w:pPr>
        <w:pStyle w:val="ListBullet"/>
      </w:pPr>
      <w:r>
        <w:t>Data may contain missing, inconsistent, or anonymized information.</w:t>
      </w:r>
    </w:p>
    <w:p>
      <w:pPr>
        <w:pStyle w:val="ListBullet"/>
      </w:pPr>
      <w:r>
        <w:t>Traffic and travel times can vary because of unpredictable real-world conditions.</w:t>
      </w:r>
    </w:p>
    <w:p>
      <w:pPr>
        <w:pStyle w:val="ListBullet"/>
      </w:pPr>
      <w:r>
        <w:t>Route optimization can become computationally complex as the number of delivery locations increases.</w:t>
      </w:r>
    </w:p>
    <w:p>
      <w:pPr>
        <w:pStyle w:val="ListBullet"/>
      </w:pPr>
      <w:r>
        <w:t>A dataset from a limited number of delivery days may not represent every possible operating condition.</w:t>
      </w:r>
    </w:p>
    <w:p>
      <w:pPr>
        <w:pStyle w:val="ListBullet"/>
      </w:pPr>
      <w:r>
        <w:t>Results obtained from a public dataset may not directly represent the performance of a specific logistics company.</w:t>
      </w:r>
    </w:p>
    <w:p>
      <w:pPr>
        <w:pStyle w:val="Heading1"/>
      </w:pPr>
      <w:r>
        <w:t>21. Proposed Project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Phase</w:t>
            </w:r>
          </w:p>
        </w:tc>
        <w:tc>
          <w:tcPr>
            <w:tcW w:type="dxa" w:w="3312"/>
            <w:shd w:fill="D9EAF7"/>
          </w:tcPr>
          <w:p>
            <w:r>
              <w:rPr>
                <w:b/>
              </w:rPr>
              <w:t>Activity</w:t>
            </w:r>
          </w:p>
        </w:tc>
        <w:tc>
          <w:tcPr>
            <w:tcW w:type="dxa" w:w="3312"/>
            <w:shd w:fill="D9EAF7"/>
          </w:tcPr>
          <w:p>
            <w:r>
              <w:rPr>
                <w:b/>
              </w:rPr>
              <w:t>Expected Output</w:t>
            </w:r>
          </w:p>
        </w:tc>
      </w:tr>
      <w:tr>
        <w:tc>
          <w:tcPr>
            <w:tcW w:type="dxa" w:w="3312"/>
            <w:vAlign w:val="center"/>
          </w:tcPr>
          <w:p>
            <w:r>
              <w:t>Week 1</w:t>
            </w:r>
          </w:p>
        </w:tc>
        <w:tc>
          <w:tcPr>
            <w:tcW w:type="dxa" w:w="3312"/>
            <w:vAlign w:val="center"/>
          </w:tcPr>
          <w:p>
            <w:r>
              <w:t>Strategic planning, research and data exploration</w:t>
            </w:r>
          </w:p>
        </w:tc>
        <w:tc>
          <w:tcPr>
            <w:tcW w:type="dxa" w:w="3312"/>
            <w:vAlign w:val="center"/>
          </w:tcPr>
          <w:p>
            <w:r>
              <w:t>Project definition, KPIs, dataset plan and roadmap</w:t>
            </w:r>
          </w:p>
        </w:tc>
      </w:tr>
      <w:tr>
        <w:tc>
          <w:tcPr>
            <w:tcW w:type="dxa" w:w="3312"/>
            <w:vAlign w:val="center"/>
          </w:tcPr>
          <w:p>
            <w:r>
              <w:t>Week 2</w:t>
            </w:r>
          </w:p>
        </w:tc>
        <w:tc>
          <w:tcPr>
            <w:tcW w:type="dxa" w:w="3312"/>
            <w:vAlign w:val="center"/>
          </w:tcPr>
          <w:p>
            <w:r>
              <w:t>Data collection and cleaning</w:t>
            </w:r>
          </w:p>
        </w:tc>
        <w:tc>
          <w:tcPr>
            <w:tcW w:type="dxa" w:w="3312"/>
            <w:vAlign w:val="center"/>
          </w:tcPr>
          <w:p>
            <w:r>
              <w:t>Clean and structured dataset</w:t>
            </w:r>
          </w:p>
        </w:tc>
      </w:tr>
      <w:tr>
        <w:tc>
          <w:tcPr>
            <w:tcW w:type="dxa" w:w="3312"/>
            <w:vAlign w:val="center"/>
          </w:tcPr>
          <w:p>
            <w:r>
              <w:t>Week 3</w:t>
            </w:r>
          </w:p>
        </w:tc>
        <w:tc>
          <w:tcPr>
            <w:tcW w:type="dxa" w:w="3312"/>
            <w:vAlign w:val="center"/>
          </w:tcPr>
          <w:p>
            <w:r>
              <w:t>EDA and visualization</w:t>
            </w:r>
          </w:p>
        </w:tc>
        <w:tc>
          <w:tcPr>
            <w:tcW w:type="dxa" w:w="3312"/>
            <w:vAlign w:val="center"/>
          </w:tcPr>
          <w:p>
            <w:r>
              <w:t>Patterns, relationships and visual insights</w:t>
            </w:r>
          </w:p>
        </w:tc>
      </w:tr>
      <w:tr>
        <w:tc>
          <w:tcPr>
            <w:tcW w:type="dxa" w:w="3312"/>
            <w:vAlign w:val="center"/>
          </w:tcPr>
          <w:p>
            <w:r>
              <w:t>Week 4</w:t>
            </w:r>
          </w:p>
        </w:tc>
        <w:tc>
          <w:tcPr>
            <w:tcW w:type="dxa" w:w="3312"/>
            <w:vAlign w:val="center"/>
          </w:tcPr>
          <w:p>
            <w:r>
              <w:t>Feature engineering and KPI analysis</w:t>
            </w:r>
          </w:p>
        </w:tc>
        <w:tc>
          <w:tcPr>
            <w:tcW w:type="dxa" w:w="3312"/>
            <w:vAlign w:val="center"/>
          </w:tcPr>
          <w:p>
            <w:r>
              <w:t>Analytical features and baseline KPIs</w:t>
            </w:r>
          </w:p>
        </w:tc>
      </w:tr>
      <w:tr>
        <w:tc>
          <w:tcPr>
            <w:tcW w:type="dxa" w:w="3312"/>
            <w:vAlign w:val="center"/>
          </w:tcPr>
          <w:p>
            <w:r>
              <w:t>Week 5</w:t>
            </w:r>
          </w:p>
        </w:tc>
        <w:tc>
          <w:tcPr>
            <w:tcW w:type="dxa" w:w="3312"/>
            <w:vAlign w:val="center"/>
          </w:tcPr>
          <w:p>
            <w:r>
              <w:t>Regression modeling</w:t>
            </w:r>
          </w:p>
        </w:tc>
        <w:tc>
          <w:tcPr>
            <w:tcW w:type="dxa" w:w="3312"/>
            <w:vAlign w:val="center"/>
          </w:tcPr>
          <w:p>
            <w:r>
              <w:t>Travel/delivery-time prediction model</w:t>
            </w:r>
          </w:p>
        </w:tc>
      </w:tr>
      <w:tr>
        <w:tc>
          <w:tcPr>
            <w:tcW w:type="dxa" w:w="3312"/>
            <w:vAlign w:val="center"/>
          </w:tcPr>
          <w:p>
            <w:r>
              <w:t>Week 6</w:t>
            </w:r>
          </w:p>
        </w:tc>
        <w:tc>
          <w:tcPr>
            <w:tcW w:type="dxa" w:w="3312"/>
            <w:vAlign w:val="center"/>
          </w:tcPr>
          <w:p>
            <w:r>
              <w:t>Clustering</w:t>
            </w:r>
          </w:p>
        </w:tc>
        <w:tc>
          <w:tcPr>
            <w:tcW w:type="dxa" w:w="3312"/>
            <w:vAlign w:val="center"/>
          </w:tcPr>
          <w:p>
            <w:r>
              <w:t>Delivery-location groups/zones</w:t>
            </w:r>
          </w:p>
        </w:tc>
      </w:tr>
      <w:tr>
        <w:tc>
          <w:tcPr>
            <w:tcW w:type="dxa" w:w="3312"/>
            <w:vAlign w:val="center"/>
          </w:tcPr>
          <w:p>
            <w:r>
              <w:t>Week 7</w:t>
            </w:r>
          </w:p>
        </w:tc>
        <w:tc>
          <w:tcPr>
            <w:tcW w:type="dxa" w:w="3312"/>
            <w:vAlign w:val="center"/>
          </w:tcPr>
          <w:p>
            <w:r>
              <w:t>Route optimization</w:t>
            </w:r>
          </w:p>
        </w:tc>
        <w:tc>
          <w:tcPr>
            <w:tcW w:type="dxa" w:w="3312"/>
            <w:vAlign w:val="center"/>
          </w:tcPr>
          <w:p>
            <w:r>
              <w:t>Candidate optimized routes</w:t>
            </w:r>
          </w:p>
        </w:tc>
      </w:tr>
      <w:tr>
        <w:tc>
          <w:tcPr>
            <w:tcW w:type="dxa" w:w="3312"/>
            <w:vAlign w:val="center"/>
          </w:tcPr>
          <w:p>
            <w:r>
              <w:t>Week 8</w:t>
            </w:r>
          </w:p>
        </w:tc>
        <w:tc>
          <w:tcPr>
            <w:tcW w:type="dxa" w:w="3312"/>
            <w:vAlign w:val="center"/>
          </w:tcPr>
          <w:p>
            <w:r>
              <w:t>Evaluation</w:t>
            </w:r>
          </w:p>
        </w:tc>
        <w:tc>
          <w:tcPr>
            <w:tcW w:type="dxa" w:w="3312"/>
            <w:vAlign w:val="center"/>
          </w:tcPr>
          <w:p>
            <w:r>
              <w:t>Model and KPI performance</w:t>
            </w:r>
          </w:p>
        </w:tc>
      </w:tr>
      <w:tr>
        <w:tc>
          <w:tcPr>
            <w:tcW w:type="dxa" w:w="3312"/>
            <w:vAlign w:val="center"/>
          </w:tcPr>
          <w:p>
            <w:r>
              <w:t>Week 9</w:t>
            </w:r>
          </w:p>
        </w:tc>
        <w:tc>
          <w:tcPr>
            <w:tcW w:type="dxa" w:w="3312"/>
            <w:vAlign w:val="center"/>
          </w:tcPr>
          <w:p>
            <w:r>
              <w:t>Recommendations</w:t>
            </w:r>
          </w:p>
        </w:tc>
        <w:tc>
          <w:tcPr>
            <w:tcW w:type="dxa" w:w="3312"/>
            <w:vAlign w:val="center"/>
          </w:tcPr>
          <w:p>
            <w:r>
              <w:t>Operational insights</w:t>
            </w:r>
          </w:p>
        </w:tc>
      </w:tr>
      <w:tr>
        <w:tc>
          <w:tcPr>
            <w:tcW w:type="dxa" w:w="3312"/>
            <w:vAlign w:val="center"/>
          </w:tcPr>
          <w:p>
            <w:r>
              <w:t>Week 10</w:t>
            </w:r>
          </w:p>
        </w:tc>
        <w:tc>
          <w:tcPr>
            <w:tcW w:type="dxa" w:w="3312"/>
            <w:vAlign w:val="center"/>
          </w:tcPr>
          <w:p>
            <w:r>
              <w:t>Final documentation and presentation</w:t>
            </w:r>
          </w:p>
        </w:tc>
        <w:tc>
          <w:tcPr>
            <w:tcW w:type="dxa" w:w="3312"/>
            <w:vAlign w:val="center"/>
          </w:tcPr>
          <w:p>
            <w:r>
              <w:t>Final internship project report</w:t>
            </w:r>
          </w:p>
        </w:tc>
      </w:tr>
    </w:tbl>
    <w:p/>
    <w:p>
      <w:pPr>
        <w:pStyle w:val="Heading1"/>
      </w:pPr>
      <w:r>
        <w:t>22. Conclusion</w:t>
      </w:r>
    </w:p>
    <w:p>
      <w:pPr>
        <w:spacing w:after="120"/>
      </w:pPr>
      <w:r>
        <w:t>This Week 1 task establishes a strategic foundation for a logistics data science project focused on delivery performance and route optimization. The proposed approach combines operational KPIs with data exploration, predictive analytics, clustering, and optimization.</w:t>
      </w:r>
    </w:p>
    <w:p>
      <w:pPr>
        <w:spacing w:after="120"/>
      </w:pPr>
      <w:r>
        <w:t>The project will begin with public logistics data and use Python to perform data preparation and analysis. Regression can be used to estimate travel or delivery time, clustering can help identify delivery zones, and route optimization can help determine efficient delivery sequences. The results will be evaluated using KPIs including on-time delivery rate, average delivery time, average distance, transportation cost, and vehicle utilization.</w:t>
      </w:r>
    </w:p>
    <w:p>
      <w:pPr>
        <w:spacing w:after="120"/>
      </w:pPr>
      <w:r>
        <w:t>The expected impact is improved visibility into logistics performance and better decision-making regarding routes and resources. Although the Week 1 work focuses on planning and exploration rather than final optimization, it provides a clear and feasible roadmap for the implementation stages of the internship project.</w:t>
      </w:r>
    </w:p>
    <w:p>
      <w:pPr>
        <w:pStyle w:val="Heading1"/>
      </w:pPr>
      <w:r>
        <w:t>23. References</w:t>
      </w:r>
    </w:p>
    <w:p>
      <w:pPr>
        <w:pStyle w:val="ListNumber"/>
      </w:pPr>
      <w:r>
        <w:t>Vrani, A., Apostolidis, S. D., Kapoutsis, A. C., &amp; Kosmatopoulos, E. C. (2025). Delivering Data: A Real-World Dataset for Last-Mile Delivery Optimization. Data in Brief, 61, 111762.</w:t>
      </w:r>
    </w:p>
    <w:p>
      <w:pPr>
        <w:pStyle w:val="ListNumber"/>
      </w:pPr>
      <w:r>
        <w:t>Konovalenko, A., Hvattum, L. M., &amp; Iversen, K. A. H. (2026). Data describing planned routes and driven routes from a last-mile delivery vehicle routing problem. Data in Brief, 66, 112744.</w:t>
      </w:r>
    </w:p>
    <w:p>
      <w:pPr>
        <w:pStyle w:val="ListNumber"/>
      </w:pPr>
      <w:r>
        <w:t>Amazon Web Services. 2021 Amazon Last Mile Routing Research Challenge Dataset.</w:t>
      </w:r>
    </w:p>
    <w:p>
      <w:pPr>
        <w:pStyle w:val="ListNumber"/>
      </w:pPr>
      <w:r>
        <w:t>Python Software Foundation. Python Documentation.</w:t>
      </w:r>
    </w:p>
    <w:p>
      <w:pPr>
        <w:pStyle w:val="ListNumber"/>
      </w:pPr>
      <w:r>
        <w:t>Scikit-learn Developers. Scikit-learn: Machine Learning in Python.</w:t>
      </w:r>
    </w:p>
    <w:p>
      <w:pPr>
        <w:pStyle w:val="Heading1"/>
      </w:pPr>
      <w:r>
        <w:t>Appendix A – Basic Python Workflow</w:t>
      </w:r>
    </w:p>
    <w:p>
      <w:pPr>
        <w:ind w:left="360"/>
      </w:pPr>
      <w:r>
        <w:rPr>
          <w:rFonts w:ascii="Consolas" w:hAnsi="Consolas"/>
          <w:sz w:val="18"/>
        </w:rPr>
        <w:t>import pandas as pd</w:t>
        <w:br/>
        <w:t>import matplotlib.pyplot as plt</w:t>
        <w:br/>
        <w:br/>
        <w:t># Load dataset</w:t>
        <w:br/>
        <w:t>data = pd.read_csv("logistics_data.csv")</w:t>
        <w:br/>
        <w:br/>
        <w:t># Inspect dataset</w:t>
        <w:br/>
        <w:t>print(data.head())</w:t>
        <w:br/>
        <w:t>print(data.info())</w:t>
        <w:br/>
        <w:t>print(data.describe())</w:t>
        <w:br/>
        <w:br/>
        <w:t># Check missing values</w:t>
        <w:br/>
        <w:t>print(data.isnull().sum())</w:t>
        <w:br/>
        <w:br/>
        <w:t># Remove duplicates</w:t>
        <w:br/>
        <w:t>data = data.drop_duplicates()</w:t>
        <w:br/>
        <w:br/>
        <w:t># Example visualization</w:t>
        <w:br/>
        <w:t>plt.scatter(data["Distance_km"], data["Travel_Time"])</w:t>
        <w:br/>
        <w:t>plt.xlabel("Distance (km)")</w:t>
        <w:br/>
        <w:t>plt.ylabel("Travel Time")</w:t>
        <w:br/>
        <w:t>plt.title("Distance vs Travel Time")</w:t>
        <w:br/>
        <w:t>plt.show()</w:t>
        <w:br/>
        <w:br/>
        <w:t># Save cleaned dataset</w:t>
        <w:br/>
        <w:t>data.to_csv("cleaned_logistics_data.csv", index=False)</w:t>
      </w:r>
    </w:p>
    <w:p>
      <w:pPr>
        <w:spacing w:after="120"/>
      </w:pPr>
      <w:r>
        <w:t>Note: The Python column names shown in this report are illustrative. Before execution, they must be changed to match the exact column names and structure of the selected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Internship Task 1 Report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